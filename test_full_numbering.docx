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 Page</w:t>
      </w:r>
    </w:p>
    <w:p>
      <w:r>
        <w:br w:type="page"/>
      </w:r>
    </w:p>
    <w:p>
      <w:r>
        <w:t>Bonafide Certificate</w:t>
      </w:r>
    </w:p>
    <w:p>
      <w:r>
        <w:br w:type="page"/>
      </w:r>
    </w:p>
    <w:p>
      <w:r>
        <w:t>Design Constraints</w:t>
      </w:r>
    </w:p>
    <w:p>
      <w:pPr>
        <w:sectPr>
          <w:footerReference w:type="default" r:id="rId9"/>
          <w:footerReference w:type="first" r:id="rId10"/>
          <w:pgSz w:w="11906" w:h="16838"/>
          <w:pgMar w:top="1134" w:right="1134" w:bottom="1134" w:left="1417" w:header="720" w:footer="720" w:gutter="0"/>
          <w:cols w:space="720"/>
          <w:titlePg/>
          <w:docGrid w:linePitch="360"/>
        </w:sectPr>
      </w:pPr>
    </w:p>
    <w:p>
      <w:r>
        <w:t>Acknowledgement (i)</w:t>
      </w:r>
    </w:p>
    <w:p>
      <w:r>
        <w:br w:type="page"/>
      </w:r>
    </w:p>
    <w:p>
      <w:r>
        <w:t>Abstract (ii)</w:t>
      </w:r>
    </w:p>
    <w:p>
      <w:r>
        <w:br w:type="page"/>
      </w:r>
    </w:p>
    <w:p>
      <w:r>
        <w:t>Table of Contents (iii)</w:t>
      </w:r>
    </w:p>
    <w:p>
      <w:pPr>
        <w:sectPr>
          <w:footerReference w:type="default" r:id="rId11"/>
          <w:pgSz w:w="11906" w:h="16838"/>
          <w:pgMar w:top="1134" w:right="1134" w:bottom="1134" w:left="1417" w:header="720" w:footer="720" w:gutter="0"/>
          <w:cols w:space="720"/>
          <w:docGrid w:linePitch="360"/>
          <w:pgNumType w:fmt="lowerRoman" w:start="1"/>
        </w:sectPr>
      </w:pPr>
    </w:p>
    <w:p>
      <w:r>
        <w:t>Chapter 1 Page 1 (No number displayed)</w:t>
      </w:r>
    </w:p>
    <w:p>
      <w:r>
        <w:br w:type="page"/>
      </w:r>
    </w:p>
    <w:p>
      <w:r>
        <w:t>Chapter 1 Page 2 (Displays 2 on bottom right)</w:t>
      </w:r>
    </w:p>
    <w:p>
      <w:pPr>
        <w:sectPr>
          <w:footerReference w:type="default" r:id="rId12"/>
          <w:footerReference w:type="first" r:id="rId13"/>
          <w:pgSz w:w="11906" w:h="16838"/>
          <w:pgMar w:top="1134" w:right="1134" w:bottom="1134" w:left="1417" w:header="720" w:footer="720" w:gutter="0"/>
          <w:cols w:space="720"/>
          <w:titlePg/>
          <w:docGrid w:linePitch="360"/>
          <w:pgNumType w:fmt="decimal" w:start="1"/>
        </w:sectPr>
      </w:pPr>
    </w:p>
    <w:p>
      <w:r>
        <w:t>Chapter 2 Page 1 (No number displayed)</w:t>
      </w:r>
    </w:p>
    <w:p>
      <w:r>
        <w:br w:type="page"/>
      </w:r>
    </w:p>
    <w:p>
      <w:r>
        <w:t>Chapter 2 Page 2 (Displays 4 on bottom right)</w:t>
      </w:r>
    </w:p>
    <w:sectPr w:rsidR="00FC693F" w:rsidRPr="0006063C" w:rsidSect="00034616">
      <w:footerReference w:type="default" r:id="rId14"/>
      <w:footerReference w:type="first" r:id="rId15"/>
      <w:pgSz w:w="11906" w:h="16838"/>
      <w:pgMar w:top="1134" w:right="1134" w:bottom="1134" w:left="1417" w:header="720" w:footer="720" w:gutter="0"/>
      <w:cols w:space="720"/>
      <w:titlePg/>
      <w:docGrid w:linePitch="36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